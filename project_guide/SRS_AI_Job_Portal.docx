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r>
        <w:t>Software Requirements Specification (SRS)</w:t>
      </w:r>
    </w:p>
    <w:p>
      <w:r>
        <w:rPr>
          <w:b/>
        </w:rPr>
        <w:t>Project Title: AI‑Powered Job Portal with Resume Builder, Mock Interview &amp; Hiring Dashboard</w:t>
      </w:r>
    </w:p>
    <w:p>
      <w:pPr>
        <w:pStyle w:val="Heading1"/>
      </w:pPr>
      <w:r>
        <w:t>1. Introduction</w:t>
      </w:r>
    </w:p>
    <w:p>
      <w:r>
        <w:t>This document describes the End‑to‑End requirements for an AI‑powered job portal where job seekers and companies can interact in a single platform. From login to final interview decision and feedback, the system supports:</w:t>
      </w:r>
    </w:p>
    <w:p>
      <w:pPr>
        <w:pStyle w:val="ListBullet"/>
      </w:pPr>
      <w:r>
        <w:t>• Resume building &amp; AI analysis</w:t>
      </w:r>
    </w:p>
    <w:p>
      <w:pPr>
        <w:pStyle w:val="ListBullet"/>
      </w:pPr>
      <w:r>
        <w:t>• AI‑based mock interview (practice + official)</w:t>
      </w:r>
    </w:p>
    <w:p>
      <w:pPr>
        <w:pStyle w:val="ListBullet"/>
      </w:pPr>
      <w:r>
        <w:t>• AI‑filtered job recommendations</w:t>
      </w:r>
    </w:p>
    <w:p>
      <w:pPr>
        <w:pStyle w:val="ListBullet"/>
      </w:pPr>
      <w:r>
        <w:t>• Company hiring mode, job posting, interview scheduling</w:t>
      </w:r>
    </w:p>
    <w:p>
      <w:pPr>
        <w:pStyle w:val="ListBullet"/>
      </w:pPr>
      <w:r>
        <w:t>• Company rating and response‑based job visibility</w:t>
      </w:r>
    </w:p>
    <w:p>
      <w:pPr>
        <w:pStyle w:val="Heading1"/>
      </w:pPr>
      <w:r>
        <w:t>2. User Types</w:t>
      </w:r>
    </w:p>
    <w:p>
      <w:r>
        <w:t>Job Seeker (Candidate)</w:t>
      </w:r>
    </w:p>
    <w:p>
      <w:r>
        <w:t>Registers, logs in, completes resume, practices AI mock interview, applies to jobs, attends interview, and views feedback.</w:t>
      </w:r>
    </w:p>
    <w:p>
      <w:r>
        <w:t>Employer (Company / Hiring Manager)</w:t>
      </w:r>
    </w:p>
    <w:p>
      <w:r>
        <w:t>Registers as a company, enables “Hiring Mode”, posts jobs, reviews applications, schedules interviews, and provides feedback/rating.</w:t>
      </w:r>
    </w:p>
    <w:p>
      <w:r>
        <w:t>Admin (Platform Owner)</w:t>
      </w:r>
    </w:p>
    <w:p>
      <w:r>
        <w:t>Manages users, jobs, and overall system settings.</w:t>
      </w:r>
    </w:p>
    <w:p>
      <w:pPr>
        <w:pStyle w:val="Heading1"/>
      </w:pPr>
      <w:r>
        <w:t>3. Login and Registration</w:t>
      </w:r>
    </w:p>
    <w:p>
      <w:r>
        <w:t>Any user can register using:</w:t>
      </w:r>
    </w:p>
    <w:p>
      <w:r>
        <w:t>Email, mobile, password, role selection (Candidate / Company).</w:t>
      </w:r>
    </w:p>
    <w:p>
      <w:r>
        <w:t>After registration, the user can login using:</w:t>
      </w:r>
    </w:p>
    <w:p>
      <w:r>
        <w:t>Email + password, or “Continue with Google”.</w:t>
      </w:r>
    </w:p>
    <w:p>
      <w:r>
        <w:t>On first login, the system redirects the user to the role‑specific dashboard (Candidate Dashboard or Company Dashboard).</w:t>
      </w:r>
    </w:p>
    <w:p>
      <w:pPr>
        <w:pStyle w:val="Heading1"/>
      </w:pPr>
      <w:r>
        <w:t>4. Candidate Dashboard &amp; Resume Flow</w:t>
      </w:r>
    </w:p>
    <w:p>
      <w:r>
        <w:t>When resume is not filled:</w:t>
      </w:r>
    </w:p>
    <w:p>
      <w:r>
        <w:t>Dashboard shows a “Complete Resume” card.</w:t>
      </w:r>
    </w:p>
    <w:p>
      <w:r>
        <w:t>Clicking this opens a 7‑step AI resume form:</w:t>
      </w:r>
    </w:p>
    <w:p>
      <w:pPr>
        <w:pStyle w:val="Heading1"/>
      </w:pPr>
      <w:r>
        <w:t>1. Personal Info (name, email, phone, location)</w:t>
      </w:r>
    </w:p>
    <w:p>
      <w:pPr>
        <w:pStyle w:val="Heading1"/>
      </w:pPr>
      <w:r>
        <w:t>2. Education (degree, university, year, marks)</w:t>
      </w:r>
    </w:p>
    <w:p>
      <w:pPr>
        <w:pStyle w:val="Heading1"/>
      </w:pPr>
      <w:r>
        <w:t>3. Work / Internship Experience (company, role, duration, bullets)</w:t>
      </w:r>
    </w:p>
    <w:p>
      <w:pPr>
        <w:pStyle w:val="Heading1"/>
      </w:pPr>
      <w:r>
        <w:t>4. Skills (technical, soft skills, languages)</w:t>
      </w:r>
    </w:p>
    <w:p>
      <w:pPr>
        <w:pStyle w:val="Heading1"/>
      </w:pPr>
      <w:r>
        <w:t>5. Projects (title, tech stack, description)</w:t>
      </w:r>
    </w:p>
    <w:p>
      <w:pPr>
        <w:pStyle w:val="Heading1"/>
      </w:pPr>
      <w:r>
        <w:t>6. Resume template &amp; style</w:t>
      </w:r>
    </w:p>
    <w:p>
      <w:pPr>
        <w:pStyle w:val="Heading1"/>
      </w:pPr>
      <w:r>
        <w:t>7. Preview &amp; download (PDF).</w:t>
      </w:r>
    </w:p>
    <w:p>
      <w:r>
        <w:t>AI resume analysis:</w:t>
      </w:r>
    </w:p>
    <w:p>
      <w:r>
        <w:t>System calculates a score (0–100).</w:t>
      </w:r>
    </w:p>
    <w:p>
      <w:r>
        <w:t>Highlights missing skills, weak bullets, low ATS‑friendly keywords, and gives suggestions.</w:t>
      </w:r>
    </w:p>
    <w:p>
      <w:r>
        <w:t>Resume edit:</w:t>
      </w:r>
    </w:p>
    <w:p>
      <w:r>
        <w:t>User can later edit resume (add 2–3 skills).</w:t>
      </w:r>
    </w:p>
    <w:p>
      <w:r>
        <w:t>Any edit triggers “Re‑analyze” button; AI updates score and suggestions.</w:t>
      </w:r>
    </w:p>
    <w:p>
      <w:pPr>
        <w:pStyle w:val="Heading1"/>
      </w:pPr>
      <w:r>
        <w:t>5. AI Mock Interview (Practice + Official)</w:t>
      </w:r>
    </w:p>
    <w:p>
      <w:r>
        <w:t>From dashboard: “AI Mock Interview” section appears only when resume is complete.</w:t>
      </w:r>
    </w:p>
    <w:p>
      <w:r>
        <w:t>Two modes:</w:t>
      </w:r>
    </w:p>
    <w:p>
      <w:r>
        <w:t>Practice Mode (Warm‑up):</w:t>
      </w:r>
    </w:p>
    <w:p>
      <w:pPr>
        <w:pStyle w:val="ListBullet"/>
      </w:pPr>
      <w:r>
        <w:t>• User can practice without saving score.</w:t>
      </w:r>
    </w:p>
    <w:p>
      <w:pPr>
        <w:pStyle w:val="ListBullet"/>
      </w:pPr>
      <w:r>
        <w:t>• AI asks resume‑based questions (projects, skills, experience, behavioural).</w:t>
      </w:r>
    </w:p>
    <w:p>
      <w:pPr>
        <w:pStyle w:val="ListBullet"/>
      </w:pPr>
      <w:r>
        <w:t>• AI gives instant feedback but no “Approved/Rejected” result.</w:t>
      </w:r>
    </w:p>
    <w:p>
      <w:r>
        <w:t>Official Mode:</w:t>
      </w:r>
    </w:p>
    <w:p>
      <w:pPr>
        <w:pStyle w:val="ListBullet"/>
      </w:pPr>
      <w:r>
        <w:t>• System records final score and confidence level (Low / Medium / High).</w:t>
      </w:r>
    </w:p>
    <w:p>
      <w:pPr>
        <w:pStyle w:val="ListBullet"/>
      </w:pPr>
      <w:r>
        <w:t>• Used for AI‑based job recommendations and progress tracking.</w:t>
      </w:r>
    </w:p>
    <w:p>
      <w:pPr>
        <w:pStyle w:val="Heading1"/>
      </w:pPr>
      <w:r>
        <w:t>6. Job Recommendations (AI‑Filtered)</w:t>
      </w:r>
    </w:p>
    <w:p>
      <w:r>
        <w:t>After passing Official AI Mock Interview, the system shows:</w:t>
      </w:r>
    </w:p>
    <w:p>
      <w:r>
        <w:t>“Recommended Jobs” section (20–30 listings).</w:t>
      </w:r>
    </w:p>
    <w:p>
      <w:r>
        <w:t>AI filters using:</w:t>
      </w:r>
    </w:p>
    <w:p>
      <w:pPr>
        <w:pStyle w:val="ListBullet"/>
      </w:pPr>
      <w:r>
        <w:t>• Resume match (skills, experience, domain).</w:t>
      </w:r>
    </w:p>
    <w:p>
      <w:pPr>
        <w:pStyle w:val="ListBullet"/>
      </w:pPr>
      <w:r>
        <w:t>• Company rating and response speed.</w:t>
      </w:r>
    </w:p>
    <w:p>
      <w:r>
        <w:t>For each job:</w:t>
      </w:r>
    </w:p>
    <w:p>
      <w:r>
        <w:t>Company name, rating, job title, salary, location, job type (remote/onsite).</w:t>
      </w:r>
    </w:p>
    <w:p>
      <w:r>
        <w:t>Candidate can click “Apply” to submit application.</w:t>
      </w:r>
    </w:p>
    <w:p>
      <w:pPr>
        <w:pStyle w:val="Heading1"/>
      </w:pPr>
      <w:r>
        <w:t>7. Company Dashboard &amp; Hiring Mode</w:t>
      </w:r>
    </w:p>
    <w:p>
      <w:r>
        <w:t>Company login → Company Dashboard.</w:t>
      </w:r>
    </w:p>
    <w:p>
      <w:r>
        <w:t>“Hiring Mode” button:</w:t>
      </w:r>
    </w:p>
    <w:p>
      <w:r>
        <w:t>Click opens Company Details form (name, industry, location, logo, description, contact).</w:t>
      </w:r>
    </w:p>
    <w:p>
      <w:r>
        <w:t>After saving, company status becomes “Active Hiring”.</w:t>
      </w:r>
    </w:p>
    <w:p>
      <w:r>
        <w:t>Post Job:</w:t>
      </w:r>
    </w:p>
    <w:p>
      <w:r>
        <w:t>Company can post jobs daily with:</w:t>
      </w:r>
    </w:p>
    <w:p>
      <w:r>
        <w:t>Title, description, skills, experience, salary, location, job type.</w:t>
      </w:r>
    </w:p>
    <w:p>
      <w:r>
        <w:t>Applications tab:</w:t>
      </w:r>
    </w:p>
    <w:p>
      <w:r>
        <w:t>Shows all received applications with status, scores, and resume.</w:t>
      </w:r>
    </w:p>
    <w:p>
      <w:pPr>
        <w:pStyle w:val="Heading1"/>
      </w:pPr>
      <w:r>
        <w:t>8. Application Flow &amp; Notifications</w:t>
      </w:r>
    </w:p>
    <w:p>
      <w:r>
        <w:t>When a candidate applies to a job:</w:t>
      </w:r>
    </w:p>
    <w:p>
      <w:r>
        <w:t>Company receives real‑time notification (dashboard + email/app).</w:t>
      </w:r>
    </w:p>
    <w:p>
      <w:r>
        <w:t>Notification includes: candidate name, job title, role, resume link, score, confidence level.</w:t>
      </w:r>
    </w:p>
    <w:p>
      <w:r>
        <w:t>Company can view Application list and filter by status or score.</w:t>
      </w:r>
    </w:p>
    <w:p>
      <w:pPr>
        <w:pStyle w:val="Heading1"/>
      </w:pPr>
      <w:r>
        <w:t>9. Interview Scheduling &amp; Meeting Link</w:t>
      </w:r>
    </w:p>
    <w:p>
      <w:r>
        <w:t>For selected candidates: “Schedule Interview” button.</w:t>
      </w:r>
    </w:p>
    <w:p>
      <w:r>
        <w:t>System opens a form:</w:t>
      </w:r>
    </w:p>
    <w:p>
      <w:r>
        <w:t>Date, time, mode (in‑person / Google Meet / Zoom).</w:t>
      </w:r>
    </w:p>
    <w:p>
      <w:r>
        <w:t>Auto‑generate Google Meet link (or manual link).</w:t>
      </w:r>
    </w:p>
    <w:p>
      <w:r>
        <w:t>After confirmation:</w:t>
      </w:r>
    </w:p>
    <w:p>
      <w:r>
        <w:t>Candidate receives notification + email/app message with:</w:t>
      </w:r>
    </w:p>
    <w:p>
      <w:r>
        <w:t>Date, time, link, company name, job title.</w:t>
      </w:r>
    </w:p>
    <w:p>
      <w:pPr>
        <w:pStyle w:val="Heading1"/>
      </w:pPr>
      <w:r>
        <w:t>10. Interview Decision &amp; Feedback</w:t>
      </w:r>
    </w:p>
    <w:p>
      <w:r>
        <w:t>For each interview, employer must select one status:</w:t>
      </w:r>
    </w:p>
    <w:p>
      <w:r>
        <w:t>Approved (Hire):</w:t>
      </w:r>
    </w:p>
    <w:p>
      <w:r>
        <w:t>System shows Offer details (salary, joining date, documents).</w:t>
      </w:r>
    </w:p>
    <w:p>
      <w:r>
        <w:t>Candidate can Accept or Reject the offer.</w:t>
      </w:r>
    </w:p>
    <w:p>
      <w:r>
        <w:t>Rejected:</w:t>
      </w:r>
    </w:p>
    <w:p>
      <w:r>
        <w:t>System opens Feedback form:</w:t>
      </w:r>
    </w:p>
    <w:p>
      <w:pPr>
        <w:pStyle w:val="ListBullet"/>
      </w:pPr>
      <w:r>
        <w:t>• Dropdown: reasons (skills gap, low experience, cultural fit, better candidate, etc.).</w:t>
      </w:r>
    </w:p>
    <w:p>
      <w:pPr>
        <w:pStyle w:val="ListBullet"/>
      </w:pPr>
      <w:r>
        <w:t>• Optional short comment box.</w:t>
      </w:r>
    </w:p>
    <w:p>
      <w:pPr>
        <w:pStyle w:val="ListBullet"/>
      </w:pPr>
      <w:r>
        <w:t>• System converts this into professional feedback text and shows it to the candidate.</w:t>
      </w:r>
    </w:p>
    <w:p>
      <w:r>
        <w:t>In Progress (Further Rounds):</w:t>
      </w:r>
    </w:p>
    <w:p>
      <w:r>
        <w:t>Status shows “In Progress”.</w:t>
      </w:r>
    </w:p>
    <w:p>
      <w:r>
        <w:t>Shows next round details (date, time, mode, preparation tips).</w:t>
      </w:r>
    </w:p>
    <w:p>
      <w:pPr>
        <w:pStyle w:val="Heading1"/>
      </w:pPr>
      <w:r>
        <w:t>11. Company Rating &amp; Response Incentive</w:t>
      </w:r>
    </w:p>
    <w:p>
      <w:r>
        <w:t>Each company has a public rating based on:</w:t>
      </w:r>
    </w:p>
    <w:p>
      <w:pPr>
        <w:pStyle w:val="ListBullet"/>
      </w:pPr>
      <w:r>
        <w:t>• Speed of response to applications.</w:t>
      </w:r>
    </w:p>
    <w:p>
      <w:pPr>
        <w:pStyle w:val="ListBullet"/>
      </w:pPr>
      <w:r>
        <w:t>• Interview scheduling consistency.</w:t>
      </w:r>
    </w:p>
    <w:p>
      <w:pPr>
        <w:pStyle w:val="ListBullet"/>
      </w:pPr>
      <w:r>
        <w:t>• Candidate feedback (optional).</w:t>
      </w:r>
    </w:p>
    <w:p>
      <w:r>
        <w:t>High‑rating companies appear at the top of job recommendations.</w:t>
      </w:r>
    </w:p>
    <w:p>
      <w:r>
        <w:t>Low‑rating / slow‑response companies show a low‑rating badge, motivating them not to ignore candidates.</w:t>
      </w:r>
    </w:p>
    <w:p>
      <w:pPr>
        <w:pStyle w:val="Heading1"/>
      </w:pPr>
      <w:r>
        <w:t>12. Non‑Functional Requirements</w:t>
      </w:r>
    </w:p>
    <w:p>
      <w:r>
        <w:t>Security:</w:t>
      </w:r>
    </w:p>
    <w:p>
      <w:r>
        <w:t>Encrypted passwords, OTP / email verification, secure login (email + Google).</w:t>
      </w:r>
    </w:p>
    <w:p>
      <w:r>
        <w:t>Usability:</w:t>
      </w:r>
    </w:p>
    <w:p>
      <w:r>
        <w:t>Responsive design for desktop and mobile.</w:t>
      </w:r>
    </w:p>
    <w:p>
      <w:r>
        <w:t>Clear buttons and labels (e.g., “Practice”, “Official”, “Hiring Mode”).</w:t>
      </w:r>
    </w:p>
    <w:p>
      <w:r>
        <w:t>Performance:</w:t>
      </w:r>
    </w:p>
    <w:p>
      <w:r>
        <w:t>Handle concurrent users (candidates + companies + admin) without heavy lag.</w:t>
      </w:r>
    </w:p>
    <w:p>
      <w:r>
        <w:t>Data Privacy:</w:t>
      </w:r>
    </w:p>
    <w:p>
      <w:r>
        <w:t>Users can view and delete personal data as per basic privacy rules.</w:t>
      </w:r>
    </w:p>
    <w:p>
      <w:pPr>
        <w:pStyle w:val="Heading1"/>
      </w:pPr>
      <w:r>
        <w:t>13. Admin Dashboard &amp; Manual / Bulk Job Posting</w:t>
      </w:r>
    </w:p>
    <w:p>
      <w:r>
        <w:t>The system has an Admin role (platform owner / admin) who can control overall settings and jobs.</w:t>
      </w:r>
    </w:p>
    <w:p>
      <w:r>
        <w:t>Admin Dashboard includes:</w:t>
      </w:r>
    </w:p>
    <w:p>
      <w:pPr>
        <w:pStyle w:val="ListBullet"/>
      </w:pPr>
      <w:r>
        <w:t>• Jobs Management tab</w:t>
      </w:r>
    </w:p>
    <w:p>
      <w:pPr>
        <w:pStyle w:val="ListBullet"/>
      </w:pPr>
      <w:r>
        <w:t>• User Management (candidates + companies)</w:t>
      </w:r>
    </w:p>
    <w:p>
      <w:pPr>
        <w:pStyle w:val="ListBullet"/>
      </w:pPr>
      <w:r>
        <w:t>• Reports &amp; Analytics (total jobs, applications, active users).</w:t>
      </w:r>
    </w:p>
    <w:p>
      <w:pPr>
        <w:pStyle w:val="Heading1"/>
      </w:pPr>
      <w:r>
        <w:t>13.1 Manual Job Posting (Admin)</w:t>
      </w:r>
    </w:p>
    <w:p>
      <w:r>
        <w:t>In the Admin Dashboard, under Jobs → Add New Job, the admin can:</w:t>
      </w:r>
    </w:p>
    <w:p>
      <w:r>
        <w:t>Enter job details: Job title, Description, Skills required, Experience level, Salary range, Location, Job type.</w:t>
      </w:r>
    </w:p>
    <w:p>
      <w:r>
        <w:t>Select target role: Associate with a specific employer or mark as “Platform‑managed job”.</w:t>
      </w:r>
    </w:p>
    <w:p>
      <w:r>
        <w:t>After saving, the job appears in candidate and company dashboards.</w:t>
      </w:r>
    </w:p>
    <w:p>
      <w:pPr>
        <w:pStyle w:val="Heading1"/>
      </w:pPr>
      <w:r>
        <w:t>13.2 Bulk Job Posting (CSV / Template Import)</w:t>
      </w:r>
    </w:p>
    <w:p>
      <w:r>
        <w:t>Admin can bulk upload jobs using a CSV file.</w:t>
      </w:r>
    </w:p>
    <w:p>
      <w:r>
        <w:t>Steps:</w:t>
      </w:r>
    </w:p>
    <w:p>
      <w:pPr>
        <w:pStyle w:val="Heading1"/>
      </w:pPr>
      <w:r>
        <w:t>1. Admin downloads a sample jobs CSV template.</w:t>
      </w:r>
    </w:p>
    <w:p>
      <w:pPr>
        <w:pStyle w:val="Heading1"/>
      </w:pPr>
      <w:r>
        <w:t>2. Admin fills the CSV with multiple jobs.</w:t>
      </w:r>
    </w:p>
    <w:p>
      <w:pPr>
        <w:pStyle w:val="Heading1"/>
      </w:pPr>
      <w:r>
        <w:t>3. Uses “Bulk Upload / Import Jobs” button.</w:t>
      </w:r>
    </w:p>
    <w:p>
      <w:pPr>
        <w:pStyle w:val="Heading1"/>
      </w:pPr>
      <w:r>
        <w:t>4. Uploads CSV.</w:t>
      </w:r>
    </w:p>
    <w:p>
      <w:pPr>
        <w:pStyle w:val="Heading1"/>
      </w:pPr>
      <w:r>
        <w:t>5. System shows recognized jobs and errors.</w:t>
      </w:r>
    </w:p>
    <w:p>
      <w:pPr>
        <w:pStyle w:val="Heading1"/>
      </w:pPr>
      <w:r>
        <w:t>6. Admin confirms and system imports valid jobs.</w:t>
      </w:r>
    </w:p>
    <w:p>
      <w:pPr>
        <w:pStyle w:val="Heading1"/>
      </w:pPr>
      <w:r>
        <w:t>13.3 Integration with Existing Company Jobs</w:t>
      </w:r>
    </w:p>
    <w:p>
      <w:r>
        <w:t>When admin adds a job, it can be linked to an existing company. The company can then review applications and schedule interviews while admin manages the central job publishing.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